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CE996" w14:textId="3DD1D4CA" w:rsidR="008C2DD4" w:rsidRPr="00FB16E3" w:rsidRDefault="00000000">
      <w:pPr>
        <w:spacing w:after="80"/>
        <w:jc w:val="center"/>
        <w:rPr>
          <w:lang w:val="fr-FR"/>
        </w:rPr>
      </w:pPr>
      <w:r w:rsidRPr="00FB16E3">
        <w:rPr>
          <w:rFonts w:ascii="Calibri" w:hAnsi="Calibri"/>
          <w:b/>
          <w:sz w:val="36"/>
          <w:lang w:val="fr-FR"/>
        </w:rPr>
        <w:t xml:space="preserve">Schema de base de </w:t>
      </w:r>
      <w:r w:rsidR="00E72CB1" w:rsidRPr="00FB16E3">
        <w:rPr>
          <w:rFonts w:ascii="Calibri" w:hAnsi="Calibri"/>
          <w:b/>
          <w:sz w:val="36"/>
          <w:lang w:val="fr-FR"/>
        </w:rPr>
        <w:t>données</w:t>
      </w:r>
      <w:r w:rsidRPr="00FB16E3">
        <w:rPr>
          <w:rFonts w:ascii="Calibri" w:hAnsi="Calibri"/>
          <w:b/>
          <w:sz w:val="36"/>
          <w:lang w:val="fr-FR"/>
        </w:rPr>
        <w:t xml:space="preserve"> - Gestion de stock</w:t>
      </w:r>
    </w:p>
    <w:p w14:paraId="4FFC2E15" w14:textId="77777777" w:rsidR="008C2DD4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880BB77" wp14:editId="1DA483EC">
            <wp:extent cx="9052560" cy="46394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_docx_previe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63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DD4" w:rsidSect="00034616">
      <w:footerReference w:type="default" r:id="rId9"/>
      <w:pgSz w:w="15840" w:h="12240" w:orient="landscape"/>
      <w:pgMar w:top="648" w:right="792" w:bottom="576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CCE70" w14:textId="77777777" w:rsidR="007F2584" w:rsidRDefault="007F2584">
      <w:pPr>
        <w:spacing w:after="0" w:line="240" w:lineRule="auto"/>
      </w:pPr>
      <w:r>
        <w:separator/>
      </w:r>
    </w:p>
  </w:endnote>
  <w:endnote w:type="continuationSeparator" w:id="0">
    <w:p w14:paraId="4488AD1B" w14:textId="77777777" w:rsidR="007F2584" w:rsidRDefault="007F25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72EB6" w14:textId="77777777" w:rsidR="008C2DD4" w:rsidRDefault="00000000">
    <w:pPr>
      <w:pStyle w:val="Pieddepage"/>
      <w:jc w:val="center"/>
    </w:pPr>
    <w:proofErr w:type="spellStart"/>
    <w:r>
      <w:rPr>
        <w:rFonts w:ascii="Calibri" w:hAnsi="Calibri"/>
        <w:sz w:val="16"/>
      </w:rPr>
      <w:t>Projet</w:t>
    </w:r>
    <w:proofErr w:type="spellEnd"/>
    <w:r>
      <w:rPr>
        <w:rFonts w:ascii="Calibri" w:hAnsi="Calibri"/>
        <w:sz w:val="16"/>
      </w:rPr>
      <w:t xml:space="preserve"> Gestion de stock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9BC34" w14:textId="77777777" w:rsidR="007F2584" w:rsidRDefault="007F2584">
      <w:pPr>
        <w:spacing w:after="0" w:line="240" w:lineRule="auto"/>
      </w:pPr>
      <w:r>
        <w:separator/>
      </w:r>
    </w:p>
  </w:footnote>
  <w:footnote w:type="continuationSeparator" w:id="0">
    <w:p w14:paraId="57C60040" w14:textId="77777777" w:rsidR="007F2584" w:rsidRDefault="007F25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257375">
    <w:abstractNumId w:val="8"/>
  </w:num>
  <w:num w:numId="2" w16cid:durableId="422141622">
    <w:abstractNumId w:val="6"/>
  </w:num>
  <w:num w:numId="3" w16cid:durableId="916671283">
    <w:abstractNumId w:val="5"/>
  </w:num>
  <w:num w:numId="4" w16cid:durableId="2015760954">
    <w:abstractNumId w:val="4"/>
  </w:num>
  <w:num w:numId="5" w16cid:durableId="1479029156">
    <w:abstractNumId w:val="7"/>
  </w:num>
  <w:num w:numId="6" w16cid:durableId="509563038">
    <w:abstractNumId w:val="3"/>
  </w:num>
  <w:num w:numId="7" w16cid:durableId="1944605472">
    <w:abstractNumId w:val="2"/>
  </w:num>
  <w:num w:numId="8" w16cid:durableId="348994616">
    <w:abstractNumId w:val="1"/>
  </w:num>
  <w:num w:numId="9" w16cid:durableId="140930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13EE"/>
    <w:rsid w:val="00326F90"/>
    <w:rsid w:val="007F2584"/>
    <w:rsid w:val="008C2DD4"/>
    <w:rsid w:val="00AA1D8D"/>
    <w:rsid w:val="00B47730"/>
    <w:rsid w:val="00CB0664"/>
    <w:rsid w:val="00E72CB1"/>
    <w:rsid w:val="00FB16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1A957A"/>
  <w14:defaultImageDpi w14:val="300"/>
  <w15:docId w15:val="{92A0A1CD-F270-4475-B43C-48579ED11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513b79f-ce8d-43d6-b7e5-c12d3e236916}" enabled="1" method="Standard" siteId="{ad8a84ef-f1f3-4b14-ad08-b99ca66f7e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Lyliane Aouchiche</cp:lastModifiedBy>
  <cp:revision>3</cp:revision>
  <dcterms:created xsi:type="dcterms:W3CDTF">2013-12-23T23:15:00Z</dcterms:created>
  <dcterms:modified xsi:type="dcterms:W3CDTF">2026-04-18T13:31:00Z</dcterms:modified>
  <cp:category/>
</cp:coreProperties>
</file>